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আতোষ মহন্ত : একটি বিস্তৃত জীবনী</w:t>
      </w:r>
    </w:p>
    <w:p>
      <w:r>
        <w:br/>
        <w:t>আতোষ মহন্ত একজন চিন্তাশীল শিক্ষানুরাগী, উদ্যোক্তা ও সমাজসচেতন তরুণ। তিনি বিশ্বাস করেন—শিক্ষা শুধু পরীক্ষায় পাশ করার মাধ্যম নয়, বরং আত্মউন্নয়ন, নৈতিকতা ও মানবিকতার পথপ্রদর্শক। এই বিশ্বাস থেকেই তার শিক্ষা, গবেষণা ও সামাজিক উদ্যোগের যাত্রা।</w:t>
      </w:r>
    </w:p>
    <w:p>
      <w:r>
        <w:t>🔹 শিক্ষাজীবন:</w:t>
        <w:br/>
        <w:t>আতোষ মহন্ত বর্তমানে রংপুরের ডেল্টা কম্পিউটার সায়েন্স কলেজে কম্পিউটার সায়েন্স অ্যান্ড ইঞ্জিনিয়ারিং (CSE) বিষয়ে অধ্যয়নরত। কলেজটি জাতীয় বিশ্ববিদ্যালয়ের অধিভুক্ত। প্রযুক্তিগত শিক্ষার পাশাপাশি তিনি দর্শন, ভাষা ও মানবিক জ্ঞানে গভীর আগ্রহ রাখেন।</w:t>
      </w:r>
    </w:p>
    <w:p>
      <w:r>
        <w:t>🔹 শিক্ষা ও শেখানোর প্রতি আগ্রহ:</w:t>
        <w:br/>
        <w:t>ছাত্রজীবন থেকেই তিনি শেখা ও শেখানো—দুটোকেই নিজের জীবনের লক্ষ্য হিসেবে গ্রহণ করেন। তার মতে, একজন প্রকৃত শিক্ষার্থী সে-ই, যে শেখার পাশাপাশি অন্যকে শেখাতে পারে।</w:t>
      </w:r>
    </w:p>
    <w:p>
      <w:r>
        <w:t>🔹 Study Game:</w:t>
        <w:br/>
        <w:t>তিনি ‘Study Game’ নামে একটি শিক্ষামূলক প্ল্যাটফর্ম প্রতিষ্ঠা করেন, যার মূল লক্ষ্য হলো পড়াশোনাকে আনন্দময় ও গেমিফিকেশনের মাধ্যমে সহজ করে তোলা। এই প্ল্যাটফর্ম বাংলাদেশসহ বিশ্বব্যাপী শিক্ষার্থীদের জন্য কার্যকর শেখার পরিবেশ তৈরির স্বপ্ন দেখে।</w:t>
      </w:r>
    </w:p>
    <w:p>
      <w:r>
        <w:t>🔹 Learn English with Gita:</w:t>
        <w:br/>
        <w:t>আতোষ মহন্ত ‘Learn English with Gita’ প্রকল্পের প্রতিষ্ঠাতা। এটি সনাতনী সাহিত্য সমাজের একটি উদ্যোগ। এই প্রজেক্টে অষ্টাবক্র গীতা ব্যবহার করে ইংরেজি শেখানো হয়, যাতে শিক্ষার্থীরা একসঙ্গে ভাষাগত দক্ষতা ও আধ্যাত্মিক জ্ঞান অর্জন করতে পারে।</w:t>
      </w:r>
    </w:p>
    <w:p>
      <w:r>
        <w:t>🔹 লেখালেখি ও গবেষণা:</w:t>
        <w:br/>
        <w:t>তিনি ‘Learn English with Ashtavakra Gita’ নামে একটি বই লিখছেন এবং এর প্রুফরিডিংয়ের কাজও নিজেই করছেন। পাশাপাশি তিনি ‘বিতর্কশীলন’ ও ‘ব তে বিতর্ক’ নামের বই লেখার পরিকল্পনা করেছেন।</w:t>
        <w:br/>
        <w:t>তিনি ‘Atoverse Research Centre’ নামে একটি গবেষণা কেন্দ্র প্রতিষ্ঠা করেছেন, যেখানে শিক্ষা, দর্শন ও ভাষা নিয়ে কাজ করা হয়।</w:t>
      </w:r>
    </w:p>
    <w:p>
      <w:r>
        <w:t>🔹 প্রযুক্তি ও দক্ষতা:</w:t>
        <w:br/>
        <w:t>তিনি C++, OOP, DSA শেখার পাশাপাশি WordPress শিখছেন Mexemy, Bornomala ও Learn with Muntasir—এই তিনটি প্ল্যাটফর্ম থেকে। প্রযুক্তিকে তিনি শিক্ষার উন্নয়নের হাতিয়ার হিসেবে দেখেন।</w:t>
      </w:r>
    </w:p>
    <w:p>
      <w:r>
        <w:t>🔹 সামাজিক উদ্যোগ:</w:t>
        <w:br/>
        <w:t>তিনি ‘অশ্বত্থ (Ashwattha)’ নামের একটি সামাজিক ও পরিবেশবান্ধব উদ্যোগের সঙ্গে যুক্ত, যেখানে নবজাতকের নামে অশ্বত্থ গাছ রোপণ করা হয়। এটি তার মানবিক ও পরিবেশচিন্তার প্রতিফলন।</w:t>
      </w:r>
    </w:p>
    <w:p>
      <w:r>
        <w:t>🔹 ভবিষ্যৎ স্বপ্ন:</w:t>
        <w:br/>
        <w:t>তার স্বপ্ন—SSC পরীক্ষায় ব্যর্থ শিক্ষার্থীদের জন্য একটি আলাদা কোচিং সেন্টার গড়ে তোলা, যেখানে তারা নতুন করে আত্মবিশ্বাস নিয়ে দাঁড়াতে পারবে। তিনি বিশ্বাস করেন, কেউ ফেল করলেই তার জীবন শেষ নয়।</w:t>
      </w:r>
    </w:p>
    <w:p>
      <w:r>
        <w:t>🔹 ব্যক্তিত্ব ও দর্শন:</w:t>
        <w:br/>
        <w:t>আতোষ মহন্ত একজন যুক্তিবাদী, আধ্যাত্মিক ও দায়িত্বশীল মানুষ। বিতর্ক, দর্শন ও আত্মউন্নয়নমূলক আলোচনায় তিনি সক্রিয়ভাবে অংশ নেন। তার জীবনের মূল দর্শন—</w:t>
        <w:br/>
        <w:t>“শিক্ষা হবে আনন্দের, জ্ঞান হবে মুক্তির।”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