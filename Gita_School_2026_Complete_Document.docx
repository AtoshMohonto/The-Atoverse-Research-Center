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Gita School 2026 : সম্পূর্ণ নথিপত্র</w:t>
      </w:r>
    </w:p>
    <w:p>
      <w:pPr>
        <w:pStyle w:val="Heading2"/>
      </w:pPr>
      <w:r>
        <w:t>📅 Gita School 2026 – 52 Friday Master Plan</w:t>
      </w:r>
    </w:p>
    <w:p>
      <w:r>
        <w:t>২০২৬ সালে Gita School একটি পূর্ণাঙ্গ আধ্যাত্মিক শিক্ষা কার্যক্রম হিসেবে পরিচালিত হবে। প্রতি শুক্রবার সকাল ৯টায় মোট ৫২ সপ্তাহে ৫২টি গীতা ক্লাস অনুষ্ঠিত হবে। প্রতিটি ক্লাসে থাকবে শ্লোক পাঠ, শব্দার্থ, ব্যাখ্যা, জীবনভিত্তিক শিক্ষা ও প্রশ্নোত্তর।</w:t>
      </w:r>
    </w:p>
    <w:p>
      <w:pPr>
        <w:pStyle w:val="Heading2"/>
      </w:pPr>
      <w:r>
        <w:t>📘 ফ্রি গীতা স্কুলের দর্শন ও নীতিমালা</w:t>
      </w:r>
    </w:p>
    <w:p>
      <w:r>
        <w:t>এই স্কুলের মূল দর্শন হলো—জ্ঞান কখনো বিক্রির বস্তু নয়। গীতা শিক্ষা হবে সম্পূর্ণ বিনামূল্যে। কোনো ছাত্রের কাছ থেকে অর্থ নেওয়া হবে না। শিক্ষা, নৈতিকতা, শৃঙ্খলা ও মানবিকতা—এই চার নীতির উপর স্কুল পরিচালিত হবে।</w:t>
      </w:r>
    </w:p>
    <w:p>
      <w:pPr>
        <w:pStyle w:val="Heading2"/>
      </w:pPr>
      <w:r>
        <w:t>👤 “শিক্ষক অতশ মোহন্ত”–এর আধ্যাত্মিক বায়ো</w:t>
      </w:r>
    </w:p>
    <w:p>
      <w:r>
        <w:t>অতশ মোহন্ত একজন সাধক-শিক্ষক। গত ৫ বছর ধরে তিনি প্রতি শুক্রবার সকাল ৯টায় বিনামূল্যে গীতা শিক্ষা দিয়ে আসছেন। তিনি বিশ্বাস করেন—গীতা শুধু ধর্মগ্রন্থ নয়, এটি জীবনযাপনের নির্দেশিকা।</w:t>
      </w:r>
    </w:p>
    <w:p>
      <w:pPr>
        <w:pStyle w:val="Heading2"/>
      </w:pPr>
      <w:r>
        <w:t>📄 ডোনেশন ছাড়াই সেবামূলক শিক্ষা মডেল</w:t>
      </w:r>
    </w:p>
    <w:p>
      <w:r>
        <w:t>এই শিক্ষা মডেলে কোনো ডোনেশন গ্রহণ করা বাধ্যতামূলক নয়। শিক্ষক নিজ উদ্যোগে খাতা, কলম ও শিক্ষা উপকরণ প্রদান করেন। লক্ষ্য হলো—নির্ভেজাল সেবা ও নিঃস্বার্থ শিক্ষা।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