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ATOSH MOHONTO</w:t>
      </w:r>
    </w:p>
    <w:p>
      <w:r>
        <w:rPr>
          <w:sz w:val="22"/>
        </w:rPr>
        <w:t>Office Assistant | Computer Science &amp; Engineering Student | Educator | Founder | Research &amp; Spiritual Education Enthusiast</w:t>
      </w:r>
    </w:p>
    <w:p>
      <w:r>
        <w:rPr>
          <w:sz w:val="22"/>
        </w:rPr>
        <w:t>Email: atoshmohonto11@gmail.com | Phone: +8801772883442 | Location: Bangladesh</w:t>
      </w:r>
    </w:p>
    <w:p>
      <w:r>
        <w:rPr>
          <w:b/>
          <w:sz w:val="28"/>
        </w:rPr>
        <w:t>PROFESSIONAL SUMMARY</w:t>
      </w:r>
    </w:p>
    <w:p>
      <w:r>
        <w:rPr>
          <w:sz w:val="22"/>
        </w:rPr>
        <w:t>Highly motivated and disciplined professional with a strong background in office administration, computer science education, spiritual teaching, and social development initiatives. Experienced in managing office operations, supporting digital financial services (Nagad), teaching underprivileged students, developing educational platforms, and authoring academic and spiritual content. Passionate about combining technology, education, and philosophy to create long-term social impact.</w:t>
      </w:r>
    </w:p>
    <w:p>
      <w:r>
        <w:rPr>
          <w:b/>
          <w:sz w:val="28"/>
        </w:rPr>
        <w:t>CORE COMPETENCIES (A–Z)</w:t>
      </w:r>
    </w:p>
    <w:p>
      <w:r>
        <w:rPr>
          <w:sz w:val="22"/>
        </w:rPr>
        <w:t>Administration, Academic Content Development, Analytical Thinking, ATS-Compliant Documentation, Bangla &amp; English Communication, C++ Programming Basics, Classroom Management, Computer Architecture Fundamentals, Content Writing &amp; Proofreading, Curriculum Design, Data Structures (Basic), Debate &amp; Public Speaking, Documentation &amp; Reporting, Educational Leadership, Exam Question Design, File Management, Git &amp; Version Control (Basic Understanding), Gita &amp; Upanishadic Studies, MS Word &amp; Excel, Office Coordination, OOP Concepts, Organizational Development, Research &amp; Translation, Spiritual Education, Student Mentoring, Teaching Methodology, Time Management, WordPress (Learning Stage)</w:t>
      </w:r>
    </w:p>
    <w:p>
      <w:r>
        <w:rPr>
          <w:b/>
          <w:sz w:val="28"/>
        </w:rPr>
        <w:t>PROFESSIONAL EXPERIENCE</w:t>
      </w:r>
    </w:p>
    <w:p>
      <w:r>
        <w:rPr>
          <w:sz w:val="22"/>
        </w:rPr>
        <w:t>Office Assistant</w:t>
        <w:br/>
        <w:t>M/S Sourav Traders – Nagad Nilphamari Branch</w:t>
        <w:br/>
        <w:t>June 2025 – Present</w:t>
        <w:br/>
        <w:t>- Assisting daily office operations and documentation</w:t>
        <w:br/>
        <w:t>- Supporting Nagad digital financial service activities</w:t>
        <w:br/>
        <w:t>- Managing records, files, and basic reporting</w:t>
        <w:br/>
        <w:t>- Coordinating with team members and customers</w:t>
        <w:br/>
      </w:r>
    </w:p>
    <w:p>
      <w:r>
        <w:rPr>
          <w:b/>
          <w:sz w:val="28"/>
        </w:rPr>
        <w:t>INTERNSHIP EXPERIENCE</w:t>
      </w:r>
    </w:p>
    <w:p>
      <w:r>
        <w:rPr>
          <w:sz w:val="22"/>
        </w:rPr>
        <w:t>Intern</w:t>
        <w:br/>
        <w:t>Ovijat Group</w:t>
        <w:br/>
        <w:t>January 2024 – March 2024</w:t>
        <w:br/>
        <w:t>- Assisted in administrative and organizational tasks</w:t>
        <w:br/>
        <w:t>- Gained exposure to professional office workflow</w:t>
        <w:br/>
        <w:t>- Supported documentation and internal coordination</w:t>
        <w:br/>
      </w:r>
    </w:p>
    <w:p>
      <w:r>
        <w:rPr>
          <w:b/>
          <w:sz w:val="28"/>
        </w:rPr>
        <w:t>EDUCATION</w:t>
      </w:r>
    </w:p>
    <w:p>
      <w:r>
        <w:rPr>
          <w:sz w:val="22"/>
        </w:rPr>
        <w:t>Bachelor of Science (BSc) in Computer Science &amp; Engineering (CSE)</w:t>
        <w:br/>
        <w:t>Delta Computer Science College, Rangpur</w:t>
        <w:br/>
        <w:t>National University, Bangladesh</w:t>
        <w:br/>
        <w:t>Current Semester: 3rd</w:t>
        <w:br/>
        <w:t>Last GPA: 3.33</w:t>
      </w:r>
    </w:p>
    <w:p>
      <w:r>
        <w:rPr>
          <w:b/>
          <w:sz w:val="28"/>
        </w:rPr>
        <w:t>TECHNICAL SKILLS</w:t>
      </w:r>
    </w:p>
    <w:p>
      <w:r>
        <w:rPr>
          <w:sz w:val="22"/>
        </w:rPr>
        <w:t>- Programming: C, C++ (OOP, DSA – Learning Stage)</w:t>
        <w:br/>
        <w:t>- Computer Architecture &amp; Microprocessor Basics</w:t>
        <w:br/>
        <w:t>- MS Word, Excel, PowerPoint</w:t>
        <w:br/>
        <w:t>- WordPress (Learning from Mexemy, Bornomala, Learn with Muntasir)</w:t>
        <w:br/>
        <w:t>- Basic Software Debugging &amp; Logical Problem Solving</w:t>
      </w:r>
    </w:p>
    <w:p>
      <w:r>
        <w:rPr>
          <w:b/>
          <w:sz w:val="28"/>
        </w:rPr>
        <w:t>TEACHING &amp; EDUCATIONAL INITIATIVES</w:t>
      </w:r>
    </w:p>
    <w:p>
      <w:r>
        <w:rPr>
          <w:sz w:val="22"/>
        </w:rPr>
        <w:t>- Founder of Study Game (A–Z educational platform concept)</w:t>
        <w:br/>
        <w:t>- Founder of Learn English with Gita</w:t>
        <w:br/>
        <w:t>- Conducting free Gita classes every Friday for the last 5 years</w:t>
        <w:br/>
        <w:t>- Teaching underprivileged students and providing free learning materials</w:t>
        <w:br/>
        <w:t>- Designing weekly exams and academic questions (Class 7–10)</w:t>
        <w:br/>
      </w:r>
    </w:p>
    <w:p>
      <w:r>
        <w:rPr>
          <w:b/>
          <w:sz w:val="28"/>
        </w:rPr>
        <w:t>RESEARCH, WRITING &amp; PUBLICATIONS</w:t>
      </w:r>
    </w:p>
    <w:p>
      <w:r>
        <w:rPr>
          <w:sz w:val="22"/>
        </w:rPr>
        <w:t>- Author of 'Learn English with Ashtavakra Gita' (In Progress)</w:t>
        <w:br/>
        <w:t>- Author of 'বিতর্কশীলন' (In Progress)</w:t>
        <w:br/>
        <w:t>- Planned works: 'ব তে বিতর্ক'</w:t>
        <w:br/>
        <w:t>- Proofreading and translation of Ashtavakra Gita content</w:t>
        <w:br/>
        <w:t>- Founder, Atoverse Research Centre</w:t>
        <w:br/>
      </w:r>
    </w:p>
    <w:p>
      <w:r>
        <w:rPr>
          <w:b/>
          <w:sz w:val="28"/>
        </w:rPr>
        <w:t>ORGANIZATIONS &amp; FOUNDATIONS</w:t>
      </w:r>
    </w:p>
    <w:p>
      <w:r>
        <w:rPr>
          <w:sz w:val="22"/>
        </w:rPr>
        <w:t>- Founder &amp; Planner: Sanatoni Sahitto Samaj</w:t>
        <w:br/>
        <w:t xml:space="preserve">  Focus: Sanatoni literature, spirituality, philosophy, research, education, and human values</w:t>
        <w:br/>
        <w:t>- Associated with 'অশ্বত্থ – Ashwattha' (Tree &amp; Life-based non-profit initiative)</w:t>
        <w:br/>
      </w:r>
    </w:p>
    <w:p>
      <w:r>
        <w:rPr>
          <w:b/>
          <w:sz w:val="28"/>
        </w:rPr>
        <w:t>PROJECTS</w:t>
      </w:r>
    </w:p>
    <w:p>
      <w:r>
        <w:rPr>
          <w:sz w:val="22"/>
        </w:rPr>
        <w:t>- Study Game: Gamified education platform for Bangladeshi students</w:t>
        <w:br/>
        <w:t>- Learn English with Fun: English learning through activities</w:t>
        <w:br/>
        <w:t>- Gitaloy (formerly Gita School): Structured 52-week Gita education system (Launching 2026)</w:t>
        <w:br/>
      </w:r>
    </w:p>
    <w:p>
      <w:r>
        <w:rPr>
          <w:b/>
          <w:sz w:val="28"/>
        </w:rPr>
        <w:t>LANGUAGES</w:t>
      </w:r>
    </w:p>
    <w:p>
      <w:r>
        <w:rPr>
          <w:sz w:val="22"/>
        </w:rPr>
        <w:t>- Bangla: Native</w:t>
        <w:br/>
        <w:t>- English: Intermediate (Reading, Writing, Speaking – Improving)</w:t>
      </w:r>
    </w:p>
    <w:p>
      <w:r>
        <w:rPr>
          <w:b/>
          <w:sz w:val="28"/>
        </w:rPr>
        <w:t>PERSONAL DETAILS</w:t>
      </w:r>
    </w:p>
    <w:p>
      <w:r>
        <w:rPr>
          <w:sz w:val="22"/>
        </w:rPr>
        <w:t>Name: Atosh Mohonto (অতশ মোহন্ত)</w:t>
        <w:br/>
        <w:t>Date of Birth: 18 March 2005</w:t>
        <w:br/>
        <w:t>Nationality: Bangladeshi</w:t>
        <w:br/>
      </w:r>
    </w:p>
    <w:p>
      <w:r>
        <w:rPr>
          <w:b/>
          <w:sz w:val="28"/>
        </w:rPr>
        <w:t>DECLARATION</w:t>
      </w:r>
    </w:p>
    <w:p>
      <w:r>
        <w:rPr>
          <w:sz w:val="22"/>
        </w:rPr>
        <w:t>I hereby declare that the information provided above is true and correct to the best of my knowledge and belief.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