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73AA8" w14:textId="77777777" w:rsidR="00B84DC2" w:rsidRDefault="00000000">
      <w:pPr>
        <w:pStyle w:val="Heading1"/>
      </w:pPr>
      <w:r>
        <w:t>আমি তোমার সম্পর্কে যা জানি</w:t>
      </w:r>
    </w:p>
    <w:p w14:paraId="13D225C3" w14:textId="0931AE07" w:rsidR="00B84DC2" w:rsidRDefault="00000000">
      <w:pPr>
        <w:pStyle w:val="ListBullet"/>
      </w:pPr>
      <w:r>
        <w:t>তোমার নাম</w:t>
      </w:r>
      <w:r w:rsidR="00FC4020">
        <w:rPr>
          <w:rFonts w:ascii="Nirmala UI" w:hAnsi="Nirmala UI" w:cs="Nirmala UI"/>
        </w:rPr>
        <w:t xml:space="preserve"> অতশ </w:t>
      </w:r>
      <w:r>
        <w:t xml:space="preserve"> ম</w:t>
      </w:r>
      <w:r w:rsidR="00FC4020">
        <w:rPr>
          <w:rFonts w:ascii="Nirmala UI" w:hAnsi="Nirmala UI" w:cs="Nirmala UI"/>
        </w:rPr>
        <w:t>ো</w:t>
      </w:r>
      <w:r>
        <w:t>হন্ত (Atosh Mohonto)।</w:t>
      </w:r>
      <w:r w:rsidR="00FC4020">
        <w:t xml:space="preserve"> </w:t>
      </w:r>
    </w:p>
    <w:p w14:paraId="7FFF5E70" w14:textId="77777777" w:rsidR="00B84DC2" w:rsidRDefault="00000000">
      <w:pPr>
        <w:pStyle w:val="ListBullet"/>
      </w:pPr>
      <w:r>
        <w:t>তুমি ডেল্টা কম্পিউটার সায়েন্স কলেজ, রংপুরে কম্পিউটার সায়েন্স অ্যান্ড ইঞ্জিনিয়ারিং (CSE) বিষয়ে পড়াশোনা করছো, জাতীয় বিশ্ববিদ্যালয়ের অধীনে।</w:t>
      </w:r>
    </w:p>
    <w:p w14:paraId="02D6DC29" w14:textId="77777777" w:rsidR="00B84DC2" w:rsidRDefault="00000000">
      <w:pPr>
        <w:pStyle w:val="ListBullet"/>
      </w:pPr>
      <w:r>
        <w:t>তুমি শেখা ও শেখানো—দুটোতেই গভীরভাবে আগ্রহী।</w:t>
      </w:r>
    </w:p>
    <w:p w14:paraId="07C8D2E9" w14:textId="77777777" w:rsidR="00B84DC2" w:rsidRDefault="00000000">
      <w:pPr>
        <w:pStyle w:val="ListBullet"/>
      </w:pPr>
      <w:r>
        <w:t>তুমি ‘Study Game’ নামের একটি শিক্ষামূলক প্ল্যাটফর্মের প্রতিষ্ঠাতা, যেখানে পড়াশোনাকে গেমিফিকেশন ও আনন্দের মাধ্যমে শেখানো হয়।</w:t>
      </w:r>
    </w:p>
    <w:p w14:paraId="3E4FE919" w14:textId="77777777" w:rsidR="00B84DC2" w:rsidRDefault="00000000">
      <w:pPr>
        <w:pStyle w:val="ListBullet"/>
      </w:pPr>
      <w:r>
        <w:t>তুমি ‘Learn English with Gita’ নামে একটি প্রজেক্ট চালু করেছো, যা সনাতনী সাহিত্য সমাজের একটি উদ্যোগ।</w:t>
      </w:r>
    </w:p>
    <w:p w14:paraId="1AAE3440" w14:textId="77777777" w:rsidR="00B84DC2" w:rsidRDefault="00000000">
      <w:pPr>
        <w:pStyle w:val="ListBullet"/>
      </w:pPr>
      <w:r>
        <w:t>এই প্রজেক্টে তুমি অষ্টাবক্র গীতা ব্যবহার করে ইংরেজি শেখানো, শব্দভান্ডার বৃদ্ধি ও আধ্যাত্মিক জ্ঞান দেওয়ার কাজ করছো।</w:t>
      </w:r>
    </w:p>
    <w:p w14:paraId="28172D14" w14:textId="77777777" w:rsidR="00B84DC2" w:rsidRDefault="00000000">
      <w:pPr>
        <w:pStyle w:val="ListBullet"/>
      </w:pPr>
      <w:r>
        <w:t>তুমি ‘Learn English with Ashtavakra Gita’ নামে একটি বই লিখছো এবং তার প্রুফরিডিংও করছো।</w:t>
      </w:r>
    </w:p>
    <w:p w14:paraId="1C292A17" w14:textId="77777777" w:rsidR="00B84DC2" w:rsidRDefault="00000000">
      <w:pPr>
        <w:pStyle w:val="ListBullet"/>
      </w:pPr>
      <w:r>
        <w:t>তুমি বিতর্কে আগ্রহী এবং ‘Only law enforcement can solve equal rights for all’ বিষয়ে বিতর্কে অংশ নিতে চেয়েছো।</w:t>
      </w:r>
    </w:p>
    <w:p w14:paraId="72407551" w14:textId="77777777" w:rsidR="00B84DC2" w:rsidRDefault="00000000">
      <w:pPr>
        <w:pStyle w:val="ListBullet"/>
      </w:pPr>
      <w:r>
        <w:t>তুমি ভবিষ্যতে SSC-তে ফেল করা শিক্ষার্থীদের জন্য একটি কোচিং সেন্টার গড়তে চাও।</w:t>
      </w:r>
    </w:p>
    <w:p w14:paraId="2DE190C6" w14:textId="77777777" w:rsidR="00B84DC2" w:rsidRDefault="00000000">
      <w:pPr>
        <w:pStyle w:val="ListBullet"/>
      </w:pPr>
      <w:r>
        <w:t>তুমি WordPress শিখছো Mexemy, Bornomala ও Learn with Muntasir—এই তিনটি কোর্সের মাধ্যমে।</w:t>
      </w:r>
    </w:p>
    <w:p w14:paraId="417BC895" w14:textId="77777777" w:rsidR="00B84DC2" w:rsidRDefault="00000000">
      <w:pPr>
        <w:pStyle w:val="ListBullet"/>
      </w:pPr>
      <w:r>
        <w:t>তুমি বর্তমানে C++, OOP ও DSA শেখার সঙ্গে যুক্ত।</w:t>
      </w:r>
    </w:p>
    <w:p w14:paraId="44CACF00" w14:textId="77777777" w:rsidR="00B84DC2" w:rsidRDefault="00000000">
      <w:pPr>
        <w:pStyle w:val="ListBullet"/>
      </w:pPr>
      <w:r>
        <w:t>তুমি ‘Atoverse Research Centre’ নামে একটি গবেষণা কেন্দ্র প্রতিষ্ঠা করেছো।</w:t>
      </w:r>
    </w:p>
    <w:p w14:paraId="337408CB" w14:textId="77777777" w:rsidR="00B84DC2" w:rsidRDefault="00000000">
      <w:pPr>
        <w:pStyle w:val="ListBullet"/>
      </w:pPr>
      <w:r>
        <w:t>তুমি ‘অশ্বত্থ (Ashwattha)’ নামের একটি সামাজিক উদ্যোগের সঙ্গে যুক্ত, যেখানে নবজাতকের নামে অশ্বত্থ গাছ রোপণ করা হয়।</w:t>
      </w:r>
    </w:p>
    <w:p w14:paraId="05822CC4" w14:textId="77777777" w:rsidR="00B84DC2" w:rsidRDefault="00000000">
      <w:pPr>
        <w:pStyle w:val="ListBullet"/>
      </w:pPr>
      <w:r>
        <w:t>তুমি ‘Learn English with Fun’ নামে একটি নতুন প্রজেক্ট শুরু করেছো।</w:t>
      </w:r>
    </w:p>
    <w:sectPr w:rsidR="00B84D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752126">
    <w:abstractNumId w:val="8"/>
  </w:num>
  <w:num w:numId="2" w16cid:durableId="1907716016">
    <w:abstractNumId w:val="6"/>
  </w:num>
  <w:num w:numId="3" w16cid:durableId="830609125">
    <w:abstractNumId w:val="5"/>
  </w:num>
  <w:num w:numId="4" w16cid:durableId="805658491">
    <w:abstractNumId w:val="4"/>
  </w:num>
  <w:num w:numId="5" w16cid:durableId="366608866">
    <w:abstractNumId w:val="7"/>
  </w:num>
  <w:num w:numId="6" w16cid:durableId="1548099680">
    <w:abstractNumId w:val="3"/>
  </w:num>
  <w:num w:numId="7" w16cid:durableId="173610990">
    <w:abstractNumId w:val="2"/>
  </w:num>
  <w:num w:numId="8" w16cid:durableId="577206213">
    <w:abstractNumId w:val="1"/>
  </w:num>
  <w:num w:numId="9" w16cid:durableId="139909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BF9"/>
    <w:rsid w:val="00994DB6"/>
    <w:rsid w:val="00AA1D8D"/>
    <w:rsid w:val="00B47730"/>
    <w:rsid w:val="00B84DC2"/>
    <w:rsid w:val="00CB0664"/>
    <w:rsid w:val="00FC4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FDD74"/>
  <w14:defaultImageDpi w14:val="300"/>
  <w15:docId w15:val="{95936741-7478-4032-99D7-6E1E35B9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Aziz Ahmed Sourov</cp:lastModifiedBy>
  <cp:revision>2</cp:revision>
  <dcterms:created xsi:type="dcterms:W3CDTF">2013-12-23T23:15:00Z</dcterms:created>
  <dcterms:modified xsi:type="dcterms:W3CDTF">2025-12-14T10:26:00Z</dcterms:modified>
  <cp:category/>
</cp:coreProperties>
</file>